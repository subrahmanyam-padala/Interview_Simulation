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44"/>
        </w:rPr>
        <w:t>AI-Driven Interview Simulation and Recruitment System</w:t>
      </w:r>
    </w:p>
    <w:p>
      <w:pPr>
        <w:jc w:val="center"/>
      </w:pPr>
      <w:r>
        <w:rPr>
          <w:b/>
        </w:rPr>
        <w:t>Comprehensive Final Review Documentation</w:t>
      </w:r>
    </w:p>
    <w:p>
      <w:pPr>
        <w:jc w:val="center"/>
      </w:pPr>
      <w:r>
        <w:t>Prepared for academic final review submission</w:t>
      </w:r>
    </w:p>
    <w:p>
      <w:pPr>
        <w:jc w:val="center"/>
      </w:pPr>
      <w:r>
        <w:t>This report documents the complete project from problem definition to implementation, testing, analysis, conclusion, references, and appendices.</w:t>
      </w:r>
    </w:p>
    <w:p>
      <w:pPr>
        <w:jc w:val="center"/>
      </w:pPr>
      <w:r>
        <w:t>Date: 01 August 2026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Certificate / Declaration</w:t>
      </w:r>
    </w:p>
    <w:p>
      <w:r>
        <w:t>This document is prepared as final review documentation for the AI-Driven Interview Simulation and Recruitment System.</w:t>
      </w:r>
    </w:p>
    <w:p>
      <w:r>
        <w:t>The project demonstrates a working full-stack application using React, Vite, Tailwind CSS, Node.js, Express, MongoDB, Socket.IO, WebRTC, browser speech recognition, face analysis, email verification, and AI assistance.</w:t>
      </w:r>
    </w:p>
    <w:p>
      <w:r>
        <w:t>This report is organized for academic review and can be customized with institution details, student information, guide name, department, and submission date.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Acknowledgement</w:t>
      </w:r>
    </w:p>
    <w:p>
      <w:r>
        <w:t>I sincerely acknowledge the support and guidance received throughout the development of this project.</w:t>
      </w:r>
    </w:p>
    <w:p>
      <w:r>
        <w:t>The system required study across frontend development, backend API design, database modeling, AI integration, real-time communication, and deployment preparation.</w:t>
      </w:r>
    </w:p>
    <w:p>
      <w:r>
        <w:t>The final documentation presents the project clearly for review and explains both purpose and technical depth.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Abstract</w:t>
      </w:r>
    </w:p>
    <w:p>
      <w:r>
        <w:t>The AI-Driven Interview Simulation and Recruitment System helps candidates practice interviews, receive structured feedback, and improve readiness for technical recruitment.</w:t>
      </w:r>
    </w:p>
    <w:p>
      <w:r>
        <w:t>The system supports secure authentication, email verification, AI mock interviews, coding battles, peer mock interviews, recruiter live interviews, resume upload, career roadmaps, and AI coaching.</w:t>
      </w:r>
    </w:p>
    <w:p>
      <w:r>
        <w:t>The React frontend provides the browser interface, while the Node.js and Express backend manages authentication, API orchestration, AI service calls, Socket.IO events, and MongoDB persistence.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of Contents</w:t>
      </w:r>
    </w:p>
    <w:p>
      <w:r>
        <w:t>List of Figures ........................................ xi</w:t>
      </w:r>
    </w:p>
    <w:p>
      <w:r>
        <w:t>List of Tables ......................................... xii</w:t>
      </w:r>
    </w:p>
    <w:p>
      <w:r>
        <w:t>1 INTRODUCTION ......................................... 1</w:t>
      </w:r>
    </w:p>
    <w:p>
      <w:r>
        <w:t>2 LITERATURE SURVEY .................................... 11</w:t>
      </w:r>
    </w:p>
    <w:p>
      <w:r>
        <w:t>3 REQUIREMENTS ......................................... 18</w:t>
      </w:r>
    </w:p>
    <w:p>
      <w:r>
        <w:t>4 SYSTEM DESIGN AND METHODOLOGY ........................ 25</w:t>
      </w:r>
    </w:p>
    <w:p>
      <w:r>
        <w:t>5 IMPLEMENTATION ....................................... 34</w:t>
      </w:r>
    </w:p>
    <w:p>
      <w:r>
        <w:t>6 RESULTS AND ANALYSIS ................................. 61</w:t>
      </w:r>
    </w:p>
    <w:p>
      <w:r>
        <w:t>7 CONCLUSION AND FUTURE SCOPE .......................... 76</w:t>
      </w:r>
    </w:p>
    <w:p>
      <w:r>
        <w:t>REFERENCES ............................................. 80</w:t>
      </w:r>
    </w:p>
    <w:p>
      <w:r>
        <w:t>APPENDICES ............................................. 82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List of Figures</w:t>
      </w:r>
    </w:p>
    <w:p>
      <w:r>
        <w:t>1.1 Overall System Architecture</w:t>
      </w:r>
    </w:p>
    <w:p>
      <w:r>
        <w:t>1.2 AI Interview Workflow</w:t>
      </w:r>
    </w:p>
    <w:p>
      <w:r>
        <w:t>1.3 Database Schema Overview</w:t>
      </w:r>
    </w:p>
    <w:p>
      <w:r>
        <w:t>1.4 Results and Analysis Snapshot</w:t>
      </w:r>
    </w:p>
    <w:p>
      <w:r>
        <w:t>5.1 AI Interview Dashboard</w:t>
      </w:r>
    </w:p>
    <w:p>
      <w:r>
        <w:t>5.2 Coding Interview Interface</w:t>
      </w:r>
    </w:p>
    <w:p>
      <w:r>
        <w:t>5.3 Coding Battle Room</w:t>
      </w:r>
    </w:p>
    <w:p>
      <w:r>
        <w:t>5.4 Peer Interview Module</w:t>
      </w:r>
    </w:p>
    <w:p>
      <w:r>
        <w:t>5.5 Recruiter Dashboard</w:t>
      </w:r>
    </w:p>
    <w:p>
      <w:r>
        <w:t>5.6 Live Interview Room</w:t>
      </w:r>
    </w:p>
    <w:p>
      <w:r>
        <w:t>5.7 AI Career Coach</w:t>
      </w:r>
    </w:p>
    <w:p>
      <w:r>
        <w:t>6.1 Interview Performance Analysis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List of Tables</w:t>
      </w:r>
    </w:p>
    <w:p>
      <w:r>
        <w:t>3.1 Software Requirements</w:t>
      </w:r>
    </w:p>
    <w:p>
      <w:r>
        <w:t>3.2 Hardware Requirements</w:t>
      </w:r>
    </w:p>
    <w:p>
      <w:r>
        <w:t>3.3 Functional Requirements</w:t>
      </w:r>
    </w:p>
    <w:p>
      <w:r>
        <w:t>3.4 Non-Functional Requirements</w:t>
      </w:r>
    </w:p>
    <w:p>
      <w:r>
        <w:t>5.1 Technology Stack</w:t>
      </w:r>
    </w:p>
    <w:p>
      <w:r>
        <w:t>5.2 API Endpoints</w:t>
      </w:r>
    </w:p>
    <w:p>
      <w:r>
        <w:t>5.3 Database Collections</w:t>
      </w:r>
    </w:p>
    <w:p>
      <w:r>
        <w:t>6.1 Test Cases</w:t>
      </w:r>
    </w:p>
    <w:p>
      <w:r>
        <w:t>6.2 Module Performance Comparison</w:t>
      </w:r>
    </w:p>
    <w:p>
      <w:r>
        <w:t>6.3 Candidate Evaluation Metrics</w:t>
      </w:r>
    </w:p>
    <w:p>
      <w:r>
        <w:t>6.4 AI Feedback Accuracy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1.1 Introduction to Interview Simulation</w:t>
      </w:r>
    </w:p>
    <w:p>
      <w:r>
        <w:t>Interview simulation recreates interview conditions so candidates can practice communication, technical answering, time management, and confidence before real interviews.</w:t>
      </w:r>
    </w:p>
    <w:p>
      <w:r>
        <w:t>In this project, the simulation includes role selection, topic selection, difficulty selection, live camera and microphone usage, speech-to-text, feedback, scoring, and final reports.</w:t>
      </w:r>
    </w:p>
    <w:p>
      <w:pPr>
        <w:pStyle w:val="ListBullet"/>
      </w:pPr>
      <w:r>
        <w:t>Realistic interview practice</w:t>
      </w:r>
    </w:p>
    <w:p>
      <w:pPr>
        <w:pStyle w:val="ListBullet"/>
      </w:pPr>
      <w:r>
        <w:t>Structured answer collection</w:t>
      </w:r>
    </w:p>
    <w:p>
      <w:pPr>
        <w:pStyle w:val="ListBullet"/>
      </w:pPr>
      <w:r>
        <w:t>Report-based improvement</w:t>
      </w:r>
    </w:p>
    <w:p>
      <w:pPr>
        <w:pStyle w:val="ListBullet"/>
      </w:pPr>
      <w:r>
        <w:t>Support for technical and behavioral preparation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1.2 Artificial Intelligence in Recruitment</w:t>
      </w:r>
    </w:p>
    <w:p>
      <w:r>
        <w:t>Artificial intelligence is used in recruitment to automate screening, generate questions, analyze responses, and support decision-making.</w:t>
      </w:r>
    </w:p>
    <w:p>
      <w:r>
        <w:t>The project uses AI for question generation, coaching, roadmap generation, and feedback creation while keeping service credentials inside the backend.</w:t>
      </w:r>
    </w:p>
    <w:p>
      <w:pPr>
        <w:pStyle w:val="ListBullet"/>
      </w:pPr>
      <w:r>
        <w:t>Question generation</w:t>
      </w:r>
    </w:p>
    <w:p>
      <w:pPr>
        <w:pStyle w:val="ListBullet"/>
      </w:pPr>
      <w:r>
        <w:t>Response evaluation</w:t>
      </w:r>
    </w:p>
    <w:p>
      <w:pPr>
        <w:pStyle w:val="ListBullet"/>
      </w:pPr>
      <w:r>
        <w:t>Career guidance</w:t>
      </w:r>
    </w:p>
    <w:p>
      <w:pPr>
        <w:pStyle w:val="ListBullet"/>
      </w:pPr>
      <w:r>
        <w:t>Fallback coaching when AI services are unavailable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1.3 Problem Statement</w:t>
      </w:r>
    </w:p>
    <w:p>
      <w:r>
        <w:t>Traditional interview preparation is fragmented across many tools. Candidates often use separate platforms for coding, video, notes, and feedback.</w:t>
      </w:r>
    </w:p>
    <w:p>
      <w:r>
        <w:t>This creates gaps in practice quality. Users may know technical content but still struggle with speaking, confidence, pace, or explaining their reasoning.</w:t>
      </w:r>
    </w:p>
    <w:p>
      <w:pPr>
        <w:pStyle w:val="ListBullet"/>
      </w:pPr>
      <w:r>
        <w:t>Fragmented tooling</w:t>
      </w:r>
    </w:p>
    <w:p>
      <w:pPr>
        <w:pStyle w:val="ListBullet"/>
      </w:pPr>
      <w:r>
        <w:t>Subjective feedback</w:t>
      </w:r>
    </w:p>
    <w:p>
      <w:pPr>
        <w:pStyle w:val="ListBullet"/>
      </w:pPr>
      <w:r>
        <w:t>Lack of measurable communication analytics</w:t>
      </w:r>
    </w:p>
    <w:p>
      <w:pPr>
        <w:pStyle w:val="ListBullet"/>
      </w:pPr>
      <w:r>
        <w:t>Limited access to mock interviews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1.4 Objectives of the Project</w:t>
      </w:r>
    </w:p>
    <w:p>
      <w:r>
        <w:t>The main objective is to build a unified platform that supports interview practice, automated evaluation, collaboration, recruiter workflows, and career guidance.</w:t>
      </w:r>
    </w:p>
    <w:p>
      <w:r>
        <w:t>The application allows users to repeatedly practice interviews and track improvement through stored records and reports.</w:t>
      </w:r>
    </w:p>
    <w:p>
      <w:pPr>
        <w:pStyle w:val="ListBullet"/>
      </w:pPr>
      <w:r>
        <w:t>Simulate realistic interviews</w:t>
      </w:r>
    </w:p>
    <w:p>
      <w:pPr>
        <w:pStyle w:val="ListBullet"/>
      </w:pPr>
      <w:r>
        <w:t>Generate useful feedback</w:t>
      </w:r>
    </w:p>
    <w:p>
      <w:pPr>
        <w:pStyle w:val="ListBullet"/>
      </w:pPr>
      <w:r>
        <w:t>Support coding and peer practice</w:t>
      </w:r>
    </w:p>
    <w:p>
      <w:pPr>
        <w:pStyle w:val="ListBullet"/>
      </w:pPr>
      <w:r>
        <w:t>Enable recruiter-led interviews</w:t>
      </w:r>
    </w:p>
    <w:p>
      <w:pPr>
        <w:pStyle w:val="ListBullet"/>
      </w:pPr>
      <w:r>
        <w:t>Provide learning roadmaps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1.5 Scope of the Project</w:t>
      </w:r>
    </w:p>
    <w:p>
      <w:r>
        <w:t>The project scope includes authentication, AI mock interviews, coding interviews, coding battles, peer mock interviews, recruiter live interviews, resume upload, AI coach, roadmaps, reports, and history.</w:t>
      </w:r>
    </w:p>
    <w:p>
      <w:r>
        <w:t>Each feature has its own route, page, model, or service so the application remains modular and maintainable.</w:t>
      </w:r>
    </w:p>
    <w:p>
      <w:pPr>
        <w:pStyle w:val="ListBullet"/>
      </w:pPr>
      <w:r>
        <w:t>Candidate preparation</w:t>
      </w:r>
    </w:p>
    <w:p>
      <w:pPr>
        <w:pStyle w:val="ListBullet"/>
      </w:pPr>
      <w:r>
        <w:t>Recruiter evaluation</w:t>
      </w:r>
    </w:p>
    <w:p>
      <w:pPr>
        <w:pStyle w:val="ListBullet"/>
      </w:pPr>
      <w:r>
        <w:t>Peer learning</w:t>
      </w:r>
    </w:p>
    <w:p>
      <w:pPr>
        <w:pStyle w:val="ListBullet"/>
      </w:pPr>
      <w:r>
        <w:t>Career planning</w:t>
      </w:r>
    </w:p>
    <w:p>
      <w:pPr>
        <w:pStyle w:val="ListBullet"/>
      </w:pPr>
      <w:r>
        <w:t>Performance tracking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1.6 Organization of the Report</w:t>
      </w:r>
    </w:p>
    <w:p>
      <w:r>
        <w:t>The report is organized chapter by chapter so the evaluator can understand the project from problem definition to implementation and results.</w:t>
      </w:r>
    </w:p>
    <w:p>
      <w:r>
        <w:t>The chapters include introduction, literature survey, requirements, system design, implementation, results, conclusion, references, and appendices.</w:t>
      </w:r>
    </w:p>
    <w:p>
      <w:pPr>
        <w:pStyle w:val="ListBullet"/>
      </w:pPr>
      <w:r>
        <w:t>Clear chapter order</w:t>
      </w:r>
    </w:p>
    <w:p>
      <w:pPr>
        <w:pStyle w:val="ListBullet"/>
      </w:pPr>
      <w:r>
        <w:t>Tables and figures</w:t>
      </w:r>
    </w:p>
    <w:p>
      <w:pPr>
        <w:pStyle w:val="ListBullet"/>
      </w:pPr>
      <w:r>
        <w:t>Implementation mapping</w:t>
      </w:r>
    </w:p>
    <w:p>
      <w:pPr>
        <w:pStyle w:val="ListBullet"/>
      </w:pPr>
      <w:r>
        <w:t>Final review readiness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2.1 Existing Interview Platforms</w:t>
      </w:r>
    </w:p>
    <w:p>
      <w:r>
        <w:t>Existing platforms usually focus on one area such as coding practice, video calls, screening tests, or AI chat support.</w:t>
      </w:r>
    </w:p>
    <w:p>
      <w:r>
        <w:t>This project differs by connecting these separate areas into a single platform with shared authentication, saved data, and a consistent dashboard.</w:t>
      </w:r>
    </w:p>
    <w:p>
      <w:pPr>
        <w:pStyle w:val="ListBullet"/>
      </w:pPr>
      <w:r>
        <w:t>Coding platforms</w:t>
      </w:r>
    </w:p>
    <w:p>
      <w:pPr>
        <w:pStyle w:val="ListBullet"/>
      </w:pPr>
      <w:r>
        <w:t>Video interview tools</w:t>
      </w:r>
    </w:p>
    <w:p>
      <w:pPr>
        <w:pStyle w:val="ListBullet"/>
      </w:pPr>
      <w:r>
        <w:t>AI chat assistants</w:t>
      </w:r>
    </w:p>
    <w:p>
      <w:pPr>
        <w:pStyle w:val="ListBullet"/>
      </w:pPr>
      <w:r>
        <w:t>Recruiter dashboards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2.2 AI-Based Recruitment Systems</w:t>
      </w:r>
    </w:p>
    <w:p>
      <w:r>
        <w:t>AI-based recruitment systems reduce repetitive work and support consistent evaluation, but they must be transparent and useful.</w:t>
      </w:r>
    </w:p>
    <w:p>
      <w:r>
        <w:t>In this project, AI is a support layer. User actions, stored reports, and recruiter feedback remain visible and reviewable.</w:t>
      </w:r>
    </w:p>
    <w:p>
      <w:pPr>
        <w:pStyle w:val="ListBullet"/>
      </w:pPr>
      <w:r>
        <w:t>AI-generated questions</w:t>
      </w:r>
    </w:p>
    <w:p>
      <w:pPr>
        <w:pStyle w:val="ListBullet"/>
      </w:pPr>
      <w:r>
        <w:t>Answer scoring</w:t>
      </w:r>
    </w:p>
    <w:p>
      <w:pPr>
        <w:pStyle w:val="ListBullet"/>
      </w:pPr>
      <w:r>
        <w:t>Coaching response</w:t>
      </w:r>
    </w:p>
    <w:p>
      <w:pPr>
        <w:pStyle w:val="ListBullet"/>
      </w:pPr>
      <w:r>
        <w:t>Roadmap planning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2.3 Research Gap</w:t>
      </w:r>
    </w:p>
    <w:p>
      <w:r>
        <w:t>The research gap is the absence of one practical platform that combines mock interviews, real-time media, coding practice, peer collaboration, recruiter scoring, and learning guidance.</w:t>
      </w:r>
    </w:p>
    <w:p>
      <w:r>
        <w:t>The system fills this gap by combining separate recruitment and preparation activities into one web application.</w:t>
      </w:r>
    </w:p>
    <w:p>
      <w:pPr>
        <w:pStyle w:val="ListBullet"/>
      </w:pPr>
      <w:r>
        <w:t>Unified workflow</w:t>
      </w:r>
    </w:p>
    <w:p>
      <w:pPr>
        <w:pStyle w:val="ListBullet"/>
      </w:pPr>
      <w:r>
        <w:t>Measurable feedback</w:t>
      </w:r>
    </w:p>
    <w:p>
      <w:pPr>
        <w:pStyle w:val="ListBullet"/>
      </w:pPr>
      <w:r>
        <w:t>Stored progress</w:t>
      </w:r>
    </w:p>
    <w:p>
      <w:pPr>
        <w:pStyle w:val="ListBullet"/>
      </w:pPr>
      <w:r>
        <w:t>Multiple interview modes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2.4 Proposed Solution</w:t>
      </w:r>
    </w:p>
    <w:p>
      <w:r>
        <w:t>The proposed solution is an AI-driven interview simulation and recruitment platform built using React, Node.js, Express, MongoDB, Socket.IO, WebRTC, and AI services.</w:t>
      </w:r>
    </w:p>
    <w:p>
      <w:r>
        <w:t>The system helps students and candidates improve interview readiness while giving recruiters a structured environment for live interview evaluation.</w:t>
      </w:r>
    </w:p>
    <w:p>
      <w:pPr>
        <w:pStyle w:val="ListBullet"/>
      </w:pPr>
      <w:r>
        <w:t>AI mock interview</w:t>
      </w:r>
    </w:p>
    <w:p>
      <w:pPr>
        <w:pStyle w:val="ListBullet"/>
      </w:pPr>
      <w:r>
        <w:t>Competitive coding battle</w:t>
      </w:r>
    </w:p>
    <w:p>
      <w:pPr>
        <w:pStyle w:val="ListBullet"/>
      </w:pPr>
      <w:r>
        <w:t>Peer interview</w:t>
      </w:r>
    </w:p>
    <w:p>
      <w:pPr>
        <w:pStyle w:val="ListBullet"/>
      </w:pPr>
      <w:r>
        <w:t>Recruiter portal</w:t>
      </w:r>
    </w:p>
    <w:p>
      <w:pPr>
        <w:pStyle w:val="ListBullet"/>
      </w:pPr>
      <w:r>
        <w:t>AI coach and roadmap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3.1 Software Requirements</w:t>
      </w:r>
    </w:p>
    <w:p>
      <w:r>
        <w:t>The software stack includes React, Vite, Tailwind CSS, Node.js, Express, MongoDB, Mongoose, Socket.IO, WebRTC, Web Speech API, face analysis utilities, email services, and Gemini service integration.</w:t>
      </w:r>
    </w:p>
    <w:p>
      <w:r>
        <w:t>These technologies match the needs of a browser-based real-time application with authentication, storage, and AI-assisted feedback.</w:t>
      </w:r>
    </w:p>
    <w:p>
      <w:pPr>
        <w:pStyle w:val="ListBullet"/>
      </w:pPr>
      <w:r>
        <w:t>Frontend: React + Vite</w:t>
      </w:r>
    </w:p>
    <w:p>
      <w:pPr>
        <w:pStyle w:val="ListBullet"/>
      </w:pPr>
      <w:r>
        <w:t>Backend: Node.js + Express</w:t>
      </w:r>
    </w:p>
    <w:p>
      <w:pPr>
        <w:pStyle w:val="ListBullet"/>
      </w:pPr>
      <w:r>
        <w:t>Database: MongoDB + Mongoose</w:t>
      </w:r>
    </w:p>
    <w:p>
      <w:pPr>
        <w:pStyle w:val="ListBullet"/>
      </w:pPr>
      <w:r>
        <w:t>Realtime: Socket.IO + WebRTC</w:t>
      </w:r>
    </w:p>
    <w:p>
      <w:pPr>
        <w:pStyle w:val="ListBullet"/>
      </w:pPr>
      <w:r>
        <w:t>AI: Gemini service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3.2 Hardware Requirements</w:t>
      </w:r>
    </w:p>
    <w:p>
      <w:r>
        <w:t>The system requires a normal development laptop or desktop, stable internet, webcam, microphone, and sufficient memory to run frontend and backend services.</w:t>
      </w:r>
    </w:p>
    <w:p>
      <w:r>
        <w:t>For users, camera and microphone access are important because interview simulation depends on voice and face signals.</w:t>
      </w:r>
    </w:p>
    <w:p>
      <w:pPr>
        <w:pStyle w:val="ListBullet"/>
      </w:pPr>
      <w:r>
        <w:t>Processor: Dual-core or better</w:t>
      </w:r>
    </w:p>
    <w:p>
      <w:pPr>
        <w:pStyle w:val="ListBullet"/>
      </w:pPr>
      <w:r>
        <w:t>Memory: 8 GB recommended</w:t>
      </w:r>
    </w:p>
    <w:p>
      <w:pPr>
        <w:pStyle w:val="ListBullet"/>
      </w:pPr>
      <w:r>
        <w:t>Camera and microphone</w:t>
      </w:r>
    </w:p>
    <w:p>
      <w:pPr>
        <w:pStyle w:val="ListBullet"/>
      </w:pPr>
      <w:r>
        <w:t>Stable internet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3.3 Functional Requirements</w:t>
      </w:r>
    </w:p>
    <w:p>
      <w:r>
        <w:t>Functional requirements define what the application must do for candidates, recruiters, peers, and administrators.</w:t>
      </w:r>
    </w:p>
    <w:p>
      <w:r>
        <w:t>The implementation includes secure login, registration, email verification, interview setup, live interview capture, coding execution, battle rooms, peer invites, recruiter rooms, reports, roadmaps, and AI coach sessions.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Interview setup</w:t>
      </w:r>
    </w:p>
    <w:p>
      <w:pPr>
        <w:pStyle w:val="ListBullet"/>
      </w:pPr>
      <w:r>
        <w:t>Answer submission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Collaboration modules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3.4 Non-Functional Requirements</w:t>
      </w:r>
    </w:p>
    <w:p>
      <w:r>
        <w:t>Non-functional requirements define how well the system should perform, how secure it should be, and how maintainable it should remain.</w:t>
      </w:r>
    </w:p>
    <w:p>
      <w:r>
        <w:t>The system uses protected routes, backend environment variables, structured APIs, fallback behavior, and responsive UI design.</w:t>
      </w:r>
    </w:p>
    <w:p>
      <w:pPr>
        <w:pStyle w:val="ListBullet"/>
      </w:pPr>
      <w:r>
        <w:t>Security</w:t>
      </w:r>
    </w:p>
    <w:p>
      <w:pPr>
        <w:pStyle w:val="ListBullet"/>
      </w:pPr>
      <w:r>
        <w:t>Usability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Maintainability</w:t>
      </w:r>
    </w:p>
    <w:p>
      <w:pPr>
        <w:pStyle w:val="ListBullet"/>
      </w:pPr>
      <w:r>
        <w:t>Scalability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4.1 System Architecture</w:t>
      </w:r>
    </w:p>
    <w:p>
      <w:r>
        <w:t>The architecture uses a React frontend, Express backend, MongoDB data layer, AI service layer, browser intelligence layer, and real-time communication layer.</w:t>
      </w:r>
    </w:p>
    <w:p>
      <w:r>
        <w:t>This layered design keeps responsibilities clear. The frontend handles interaction, the backend handles logic and persistence, and external services handle AI and email tasks.</w:t>
      </w:r>
    </w:p>
    <w:p>
      <w:pPr>
        <w:pStyle w:val="ListBullet"/>
      </w:pPr>
      <w:r>
        <w:t>Frontend web app</w:t>
      </w:r>
    </w:p>
    <w:p>
      <w:pPr>
        <w:pStyle w:val="ListBullet"/>
      </w:pPr>
      <w:r>
        <w:t>Application orchestrator</w:t>
      </w:r>
    </w:p>
    <w:p>
      <w:pPr>
        <w:pStyle w:val="ListBullet"/>
      </w:pPr>
      <w:r>
        <w:t>AI services</w:t>
      </w:r>
    </w:p>
    <w:p>
      <w:pPr>
        <w:pStyle w:val="ListBullet"/>
      </w:pPr>
      <w:r>
        <w:t>Data layer</w:t>
      </w:r>
    </w:p>
    <w:p>
      <w:pPr>
        <w:pStyle w:val="ListBullet"/>
      </w:pPr>
      <w:r>
        <w:t>Realtime modules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4.2 Development Methodology</w:t>
      </w:r>
    </w:p>
    <w:p>
      <w:r>
        <w:t>The project follows incremental development. Authentication and dashboard were implemented first, followed by interviews, reports, coding features, peer modules, recruiter modules, roadmaps, and deployment support.</w:t>
      </w:r>
    </w:p>
    <w:p>
      <w:r>
        <w:t>This helped stabilize the core workflow before adding advanced real-time and AI-driven features.</w:t>
      </w:r>
    </w:p>
    <w:p>
      <w:pPr>
        <w:pStyle w:val="ListBullet"/>
      </w:pPr>
      <w:r>
        <w:t>Requirement analysis</w:t>
      </w:r>
    </w:p>
    <w:p>
      <w:pPr>
        <w:pStyle w:val="ListBullet"/>
      </w:pPr>
      <w:r>
        <w:t>Module design</w:t>
      </w:r>
    </w:p>
    <w:p>
      <w:pPr>
        <w:pStyle w:val="ListBullet"/>
      </w:pPr>
      <w:r>
        <w:t>Implementation</w:t>
      </w:r>
    </w:p>
    <w:p>
      <w:pPr>
        <w:pStyle w:val="ListBullet"/>
      </w:pPr>
      <w:r>
        <w:t>Testing</w:t>
      </w:r>
    </w:p>
    <w:p>
      <w:pPr>
        <w:pStyle w:val="ListBullet"/>
      </w:pPr>
      <w:r>
        <w:t>Deployment preparation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4.3 Workflow</w:t>
      </w:r>
    </w:p>
    <w:p>
      <w:r>
        <w:t>The workflow begins when a user signs in, configures an interview, answers questions, receives evaluation, and reviews a final report.</w:t>
      </w:r>
    </w:p>
    <w:p>
      <w:r>
        <w:t>Additional workflows include coding battle matchmaking, peer invitations, recruiter scheduling, coach conversations, and roadmap progress tracking.</w:t>
      </w:r>
    </w:p>
    <w:p>
      <w:pPr>
        <w:pStyle w:val="ListBullet"/>
      </w:pPr>
      <w:r>
        <w:t>Login</w:t>
      </w:r>
    </w:p>
    <w:p>
      <w:pPr>
        <w:pStyle w:val="ListBullet"/>
      </w:pPr>
      <w:r>
        <w:t>Setup</w:t>
      </w:r>
    </w:p>
    <w:p>
      <w:pPr>
        <w:pStyle w:val="ListBullet"/>
      </w:pPr>
      <w:r>
        <w:t>Live session</w:t>
      </w:r>
    </w:p>
    <w:p>
      <w:pPr>
        <w:pStyle w:val="ListBullet"/>
      </w:pPr>
      <w:r>
        <w:t>Evaluation</w:t>
      </w:r>
    </w:p>
    <w:p>
      <w:pPr>
        <w:pStyle w:val="ListBullet"/>
      </w:pPr>
      <w:r>
        <w:t>Report</w:t>
      </w:r>
    </w:p>
    <w:p>
      <w:pPr>
        <w:pStyle w:val="ListBullet"/>
      </w:pPr>
      <w:r>
        <w:t>Follow-up learning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4.4 Flowchart</w:t>
      </w:r>
    </w:p>
    <w:p>
      <w:r>
        <w:t>The flowchart describes decision paths inside the application. Authentication, interview creation, question flow, answer submission, AI response, fallback handling, and completion are important stages.</w:t>
      </w:r>
    </w:p>
    <w:p>
      <w:r>
        <w:t>If AI fails or external services are unavailable, fallback behavior helps the user continue where possible.</w:t>
      </w:r>
    </w:p>
    <w:p>
      <w:pPr>
        <w:pStyle w:val="ListBullet"/>
      </w:pPr>
      <w:r>
        <w:t>Authentication decision</w:t>
      </w:r>
    </w:p>
    <w:p>
      <w:pPr>
        <w:pStyle w:val="ListBullet"/>
      </w:pPr>
      <w:r>
        <w:t>Interview state</w:t>
      </w:r>
    </w:p>
    <w:p>
      <w:pPr>
        <w:pStyle w:val="ListBullet"/>
      </w:pPr>
      <w:r>
        <w:t>AI response</w:t>
      </w:r>
    </w:p>
    <w:p>
      <w:pPr>
        <w:pStyle w:val="ListBullet"/>
      </w:pPr>
      <w:r>
        <w:t>Fallback handling</w:t>
      </w:r>
    </w:p>
    <w:p>
      <w:pPr>
        <w:pStyle w:val="ListBullet"/>
      </w:pPr>
      <w:r>
        <w:t>Completion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5.1 User Authentication</w:t>
      </w:r>
    </w:p>
    <w:p>
      <w:r>
        <w:t>Authentication includes register, login, Google sign-in, email verification, resend OTP, forgot password, reset password, and current user lookup.</w:t>
      </w:r>
    </w:p>
    <w:p>
      <w:r>
        <w:t>The backend route file authRoutes.js exposes these endpoints and the frontend pages present the user flow through Login, Register, Verify Email, Forgot Password, and Reset Password pages.</w:t>
      </w:r>
    </w:p>
    <w:p>
      <w:pPr>
        <w:pStyle w:val="ListBullet"/>
      </w:pPr>
      <w:r>
        <w:t>POST /api/auth/register</w:t>
      </w:r>
    </w:p>
    <w:p>
      <w:pPr>
        <w:pStyle w:val="ListBullet"/>
      </w:pPr>
      <w:r>
        <w:t>POST /api/auth/login</w:t>
      </w:r>
    </w:p>
    <w:p>
      <w:pPr>
        <w:pStyle w:val="ListBullet"/>
      </w:pPr>
      <w:r>
        <w:t>POST /api/auth/google</w:t>
      </w:r>
    </w:p>
    <w:p>
      <w:pPr>
        <w:pStyle w:val="ListBullet"/>
      </w:pPr>
      <w:r>
        <w:t>POST /api/auth/verify-otp</w:t>
      </w:r>
    </w:p>
    <w:p>
      <w:pPr>
        <w:pStyle w:val="ListBullet"/>
      </w:pPr>
      <w:r>
        <w:t>POST /api/auth/reset-password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5.2 AI Mock Interview Module</w:t>
      </w:r>
    </w:p>
    <w:p>
      <w:r>
        <w:t>The AI mock interview module generates interview sessions, displays questions, listens to responses, evaluates answers, and stores reports.</w:t>
      </w:r>
    </w:p>
    <w:p>
      <w:r>
        <w:t>The core frontend pages are InterviewSetupPage, LiveInterviewPage, ReportPage, and HistoryPage. The backend route file interviewRoutes.js controls setup, answer, skip, complete, report, proctoring violation, and career recommendation endpoints.</w:t>
      </w:r>
    </w:p>
    <w:p>
      <w:pPr>
        <w:pStyle w:val="ListBullet"/>
      </w:pPr>
      <w:r>
        <w:t>Question setup</w:t>
      </w:r>
    </w:p>
    <w:p>
      <w:pPr>
        <w:pStyle w:val="ListBullet"/>
      </w:pPr>
      <w:r>
        <w:t>Live response</w:t>
      </w:r>
    </w:p>
    <w:p>
      <w:pPr>
        <w:pStyle w:val="ListBullet"/>
      </w:pPr>
      <w:r>
        <w:t>Voice analysis</w:t>
      </w:r>
    </w:p>
    <w:p>
      <w:pPr>
        <w:pStyle w:val="ListBullet"/>
      </w:pPr>
      <w:r>
        <w:t>Face analysis</w:t>
      </w:r>
    </w:p>
    <w:p>
      <w:pPr>
        <w:pStyle w:val="ListBullet"/>
      </w:pPr>
      <w:r>
        <w:t>Final report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5.3 Competitive Coding Battle</w:t>
      </w:r>
    </w:p>
    <w:p>
      <w:r>
        <w:t>Coding battle creates a competitive coding practice environment where users solve problems under time pressure.</w:t>
      </w:r>
    </w:p>
    <w:p>
      <w:r>
        <w:t>The frontend uses BattleLobbyPage and BattleArenaPage. Backend support includes code execution routes and the battle Socket.IO layer for room synchronization.</w:t>
      </w:r>
    </w:p>
    <w:p>
      <w:pPr>
        <w:pStyle w:val="ListBullet"/>
      </w:pPr>
      <w:r>
        <w:t>Battle lobby</w:t>
      </w:r>
    </w:p>
    <w:p>
      <w:pPr>
        <w:pStyle w:val="ListBullet"/>
      </w:pPr>
      <w:r>
        <w:t>Battle arena</w:t>
      </w:r>
    </w:p>
    <w:p>
      <w:pPr>
        <w:pStyle w:val="ListBullet"/>
      </w:pPr>
      <w:r>
        <w:t>Run code</w:t>
      </w:r>
    </w:p>
    <w:p>
      <w:pPr>
        <w:pStyle w:val="ListBullet"/>
      </w:pPr>
      <w:r>
        <w:t>Submit code</w:t>
      </w:r>
    </w:p>
    <w:p>
      <w:pPr>
        <w:pStyle w:val="ListBullet"/>
      </w:pPr>
      <w:r>
        <w:t>Result handling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5.4 Peer Mock Interview</w:t>
      </w:r>
    </w:p>
    <w:p>
      <w:r>
        <w:t>Peer mock interview allows users to search candidates, update profiles, send invitations, accept or reject invites, enter interview rooms, and submit feedback.</w:t>
      </w:r>
    </w:p>
    <w:p>
      <w:r>
        <w:t>This feature supports collaborative learning where users can alternate between interviewer and interviewee roles.</w:t>
      </w:r>
    </w:p>
    <w:p>
      <w:pPr>
        <w:pStyle w:val="ListBullet"/>
      </w:pPr>
      <w:r>
        <w:t>Candidate search</w:t>
      </w:r>
    </w:p>
    <w:p>
      <w:pPr>
        <w:pStyle w:val="ListBullet"/>
      </w:pPr>
      <w:r>
        <w:t>Invitation</w:t>
      </w:r>
    </w:p>
    <w:p>
      <w:pPr>
        <w:pStyle w:val="ListBullet"/>
      </w:pPr>
      <w:r>
        <w:t>Room access</w:t>
      </w:r>
    </w:p>
    <w:p>
      <w:pPr>
        <w:pStyle w:val="ListBullet"/>
      </w:pPr>
      <w:r>
        <w:t>Feedback</w:t>
      </w:r>
    </w:p>
    <w:p>
      <w:pPr>
        <w:pStyle w:val="ListBullet"/>
      </w:pPr>
      <w:r>
        <w:t>History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5.5 Recruiter Live Interview Portal</w:t>
      </w:r>
    </w:p>
    <w:p>
      <w:r>
        <w:t>The recruiter portal supports scheduling interviews, managing recruiter interview records, entering live rooms, scoring candidates, and updating recording status.</w:t>
      </w:r>
    </w:p>
    <w:p>
      <w:r>
        <w:t>This module makes the project useful for structured recruiter evaluation as well as student practice.</w:t>
      </w:r>
    </w:p>
    <w:p>
      <w:pPr>
        <w:pStyle w:val="ListBullet"/>
      </w:pPr>
      <w:r>
        <w:t>Schedule interview</w:t>
      </w:r>
    </w:p>
    <w:p>
      <w:pPr>
        <w:pStyle w:val="ListBullet"/>
      </w:pPr>
      <w:r>
        <w:t>Recruiter dashboard</w:t>
      </w:r>
    </w:p>
    <w:p>
      <w:pPr>
        <w:pStyle w:val="ListBullet"/>
      </w:pPr>
      <w:r>
        <w:t>Live room</w:t>
      </w:r>
    </w:p>
    <w:p>
      <w:pPr>
        <w:pStyle w:val="ListBullet"/>
      </w:pPr>
      <w:r>
        <w:t>Scoring</w:t>
      </w:r>
    </w:p>
    <w:p>
      <w:pPr>
        <w:pStyle w:val="ListBullet"/>
      </w:pPr>
      <w:r>
        <w:t>Recording status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5.6 Career Roadmap and AI Coach</w:t>
      </w:r>
    </w:p>
    <w:p>
      <w:r>
        <w:t>Career Roadmap and AI Coach help users continue improvement after interviews. Roadmaps provide structured learning plans and the coach provides conversational guidance.</w:t>
      </w:r>
    </w:p>
    <w:p>
      <w:r>
        <w:t>The backend includes roadmap and coach routes, while the frontend has RoadmapPage, RoadmapDetailPage, and CoachPage.</w:t>
      </w:r>
    </w:p>
    <w:p>
      <w:pPr>
        <w:pStyle w:val="ListBullet"/>
      </w:pPr>
      <w:r>
        <w:t>Generate roadmap</w:t>
      </w:r>
    </w:p>
    <w:p>
      <w:pPr>
        <w:pStyle w:val="ListBullet"/>
      </w:pPr>
      <w:r>
        <w:t>Mark day complete</w:t>
      </w:r>
    </w:p>
    <w:p>
      <w:pPr>
        <w:pStyle w:val="ListBullet"/>
      </w:pPr>
      <w:r>
        <w:t>Chat sessions</w:t>
      </w:r>
    </w:p>
    <w:p>
      <w:pPr>
        <w:pStyle w:val="ListBullet"/>
      </w:pPr>
      <w:r>
        <w:t>Message history</w:t>
      </w:r>
    </w:p>
    <w:p>
      <w:pPr>
        <w:pStyle w:val="ListBullet"/>
      </w:pPr>
      <w:r>
        <w:t>Learning support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5.7 Database Design</w:t>
      </w:r>
    </w:p>
    <w:p>
      <w:r>
        <w:t>MongoDB collections include users, interviews, schedules, roadmaps, resumes, recruiter interviews, peer invitations, peer interviews, battles, and chat sessions.</w:t>
      </w:r>
    </w:p>
    <w:p>
      <w:r>
        <w:t>Mongoose models provide structure while allowing flexible nested records such as questions, responses, scores, and feedback.</w:t>
      </w:r>
    </w:p>
    <w:p>
      <w:pPr>
        <w:pStyle w:val="ListBullet"/>
      </w:pPr>
      <w:r>
        <w:t>User model</w:t>
      </w:r>
    </w:p>
    <w:p>
      <w:pPr>
        <w:pStyle w:val="ListBullet"/>
      </w:pPr>
      <w:r>
        <w:t>Interview model</w:t>
      </w:r>
    </w:p>
    <w:p>
      <w:pPr>
        <w:pStyle w:val="ListBullet"/>
      </w:pPr>
      <w:r>
        <w:t>Roadmap model</w:t>
      </w:r>
    </w:p>
    <w:p>
      <w:pPr>
        <w:pStyle w:val="ListBullet"/>
      </w:pPr>
      <w:r>
        <w:t>Battle model</w:t>
      </w:r>
    </w:p>
    <w:p>
      <w:pPr>
        <w:pStyle w:val="ListBullet"/>
      </w:pPr>
      <w:r>
        <w:t>Recruiter model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5.8 API Integration</w:t>
      </w:r>
    </w:p>
    <w:p>
      <w:r>
        <w:t>API integration is organized through route files under server/src/routes and API helper files under client/src/api.</w:t>
      </w:r>
    </w:p>
    <w:p>
      <w:r>
        <w:t>The frontend communicates with stable backend endpoints while AI services and email credentials stay inside the server environment.</w:t>
      </w:r>
    </w:p>
    <w:p>
      <w:pPr>
        <w:pStyle w:val="ListBullet"/>
      </w:pPr>
      <w:r>
        <w:t>authApi</w:t>
      </w:r>
    </w:p>
    <w:p>
      <w:pPr>
        <w:pStyle w:val="ListBullet"/>
      </w:pPr>
      <w:r>
        <w:t>interviewApi</w:t>
      </w:r>
    </w:p>
    <w:p>
      <w:pPr>
        <w:pStyle w:val="ListBullet"/>
      </w:pPr>
      <w:r>
        <w:t>coachApi</w:t>
      </w:r>
    </w:p>
    <w:p>
      <w:pPr>
        <w:pStyle w:val="ListBullet"/>
      </w:pPr>
      <w:r>
        <w:t>roadmapApi</w:t>
      </w:r>
    </w:p>
    <w:p>
      <w:pPr>
        <w:pStyle w:val="ListBullet"/>
      </w:pPr>
      <w:r>
        <w:t>peerApi</w:t>
      </w:r>
    </w:p>
    <w:p>
      <w:pPr>
        <w:pStyle w:val="ListBullet"/>
      </w:pPr>
      <w:r>
        <w:t>recruiterApi</w:t>
      </w:r>
    </w:p>
    <w:p>
      <w:pPr>
        <w:pStyle w:val="ListBullet"/>
      </w:pPr>
      <w:r>
        <w:t>codeApi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6.1 Functional Testing</w:t>
      </w:r>
    </w:p>
    <w:p>
      <w:r>
        <w:t>Functional testing covers authentication, setup, live interview, report generation, coding battle, peer interview, recruiter portal, roadmap, and coach modules.</w:t>
      </w:r>
    </w:p>
    <w:p>
      <w:r>
        <w:t>Testing confirms that major user journeys are reachable and data can flow from frontend pages to backend controllers and MongoDB records.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Login</w:t>
      </w:r>
    </w:p>
    <w:p>
      <w:pPr>
        <w:pStyle w:val="ListBullet"/>
      </w:pPr>
      <w:r>
        <w:t>Interview setup</w:t>
      </w:r>
    </w:p>
    <w:p>
      <w:pPr>
        <w:pStyle w:val="ListBullet"/>
      </w:pPr>
      <w:r>
        <w:t>Answer submission</w:t>
      </w:r>
    </w:p>
    <w:p>
      <w:pPr>
        <w:pStyle w:val="ListBullet"/>
      </w:pPr>
      <w:r>
        <w:t>Report view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6.2 Performance Analysis</w:t>
      </w:r>
    </w:p>
    <w:p>
      <w:r>
        <w:t>Performance is reviewed through response time, UI smoothness, AI request behavior, and real-time room handling.</w:t>
      </w:r>
    </w:p>
    <w:p>
      <w:r>
        <w:t>The system uses asynchronous requests and modular components so the interface remains usable while backend work is processed.</w:t>
      </w:r>
    </w:p>
    <w:p>
      <w:pPr>
        <w:pStyle w:val="ListBullet"/>
      </w:pPr>
      <w:r>
        <w:t>API latency</w:t>
      </w:r>
    </w:p>
    <w:p>
      <w:pPr>
        <w:pStyle w:val="ListBullet"/>
      </w:pPr>
      <w:r>
        <w:t>Frontend responsiveness</w:t>
      </w:r>
    </w:p>
    <w:p>
      <w:pPr>
        <w:pStyle w:val="ListBullet"/>
      </w:pPr>
      <w:r>
        <w:t>Socket events</w:t>
      </w:r>
    </w:p>
    <w:p>
      <w:pPr>
        <w:pStyle w:val="ListBullet"/>
      </w:pPr>
      <w:r>
        <w:t>AI fallback</w:t>
      </w:r>
    </w:p>
    <w:p>
      <w:pPr>
        <w:pStyle w:val="ListBullet"/>
      </w:pPr>
      <w:r>
        <w:t>Database storage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6.3 AI Interview Evaluation</w:t>
      </w:r>
    </w:p>
    <w:p>
      <w:r>
        <w:t>AI evaluation reviews answer content, structure, clarity, and interview relevance. Voice and face metrics provide supporting indicators.</w:t>
      </w:r>
    </w:p>
    <w:p>
      <w:r>
        <w:t>The goal is not to replace human judgment but to give consistent feedback that candidates can use for repeated practice.</w:t>
      </w:r>
    </w:p>
    <w:p>
      <w:pPr>
        <w:pStyle w:val="ListBullet"/>
      </w:pPr>
      <w:r>
        <w:t>Content score</w:t>
      </w:r>
    </w:p>
    <w:p>
      <w:pPr>
        <w:pStyle w:val="ListBullet"/>
      </w:pPr>
      <w:r>
        <w:t>Communication score</w:t>
      </w:r>
    </w:p>
    <w:p>
      <w:pPr>
        <w:pStyle w:val="ListBullet"/>
      </w:pPr>
      <w:r>
        <w:t>Confidence</w:t>
      </w:r>
    </w:p>
    <w:p>
      <w:pPr>
        <w:pStyle w:val="ListBullet"/>
      </w:pPr>
      <w:r>
        <w:t>Clarity</w:t>
      </w:r>
    </w:p>
    <w:p>
      <w:pPr>
        <w:pStyle w:val="ListBullet"/>
      </w:pPr>
      <w:r>
        <w:t>Fluency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6.4 Recruiter Module Results</w:t>
      </w:r>
    </w:p>
    <w:p>
      <w:r>
        <w:t>The recruiter module validates that the system can support live interview rooms and structured scoring.</w:t>
      </w:r>
    </w:p>
    <w:p>
      <w:r>
        <w:t>Recruiters can schedule, enter rooms, provide feedback, and store records for later review.</w:t>
      </w:r>
    </w:p>
    <w:p>
      <w:pPr>
        <w:pStyle w:val="ListBullet"/>
      </w:pPr>
      <w:r>
        <w:t>Room creation</w:t>
      </w:r>
    </w:p>
    <w:p>
      <w:pPr>
        <w:pStyle w:val="ListBullet"/>
      </w:pPr>
      <w:r>
        <w:t>Candidate data</w:t>
      </w:r>
    </w:p>
    <w:p>
      <w:pPr>
        <w:pStyle w:val="ListBullet"/>
      </w:pPr>
      <w:r>
        <w:t>Score entry</w:t>
      </w:r>
    </w:p>
    <w:p>
      <w:pPr>
        <w:pStyle w:val="ListBullet"/>
      </w:pPr>
      <w:r>
        <w:t>Feedback</w:t>
      </w:r>
    </w:p>
    <w:p>
      <w:pPr>
        <w:pStyle w:val="ListBullet"/>
      </w:pPr>
      <w:r>
        <w:t>History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6.5 User Feedback</w:t>
      </w:r>
    </w:p>
    <w:p>
      <w:r>
        <w:t>The user experience focuses on clear screens, simple navigation, visible status indicators, and useful reports.</w:t>
      </w:r>
    </w:p>
    <w:p>
      <w:r>
        <w:t>A clean dashboard and organized modules help users understand what to do next without needing external instructions.</w:t>
      </w:r>
    </w:p>
    <w:p>
      <w:pPr>
        <w:pStyle w:val="ListBullet"/>
      </w:pPr>
      <w:r>
        <w:t>Readable UI</w:t>
      </w:r>
    </w:p>
    <w:p>
      <w:pPr>
        <w:pStyle w:val="ListBullet"/>
      </w:pPr>
      <w:r>
        <w:t>Simple actions</w:t>
      </w:r>
    </w:p>
    <w:p>
      <w:pPr>
        <w:pStyle w:val="ListBullet"/>
      </w:pPr>
      <w:r>
        <w:t>Clear feedback</w:t>
      </w:r>
    </w:p>
    <w:p>
      <w:pPr>
        <w:pStyle w:val="ListBullet"/>
      </w:pPr>
      <w:r>
        <w:t>Stored reports</w:t>
      </w:r>
    </w:p>
    <w:p>
      <w:pPr>
        <w:pStyle w:val="ListBullet"/>
      </w:pPr>
      <w:r>
        <w:t>Progress tracking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6.6 Discussion</w:t>
      </w:r>
    </w:p>
    <w:p>
      <w:r>
        <w:t>The project demonstrates that interview preparation becomes stronger when communication, coding, AI evaluation, and career planning are connected.</w:t>
      </w:r>
    </w:p>
    <w:p>
      <w:r>
        <w:t>The system is practical for final-year review because it shows full-stack engineering, AI integration, real-time communication, and measurable outcomes.</w:t>
      </w:r>
    </w:p>
    <w:p>
      <w:pPr>
        <w:pStyle w:val="ListBullet"/>
      </w:pPr>
      <w:r>
        <w:t>Unified platform</w:t>
      </w:r>
    </w:p>
    <w:p>
      <w:pPr>
        <w:pStyle w:val="ListBullet"/>
      </w:pPr>
      <w:r>
        <w:t>Practical learning</w:t>
      </w:r>
    </w:p>
    <w:p>
      <w:pPr>
        <w:pStyle w:val="ListBullet"/>
      </w:pPr>
      <w:r>
        <w:t>Recruiter support</w:t>
      </w:r>
    </w:p>
    <w:p>
      <w:pPr>
        <w:pStyle w:val="ListBullet"/>
      </w:pPr>
      <w:r>
        <w:t>Future-ready design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7.1 Conclusion</w:t>
      </w:r>
    </w:p>
    <w:p>
      <w:r>
        <w:t>The AI-Driven Interview Simulation and Recruitment System successfully delivers a unified platform for interview preparation, coding practice, peer collaboration, recruiter evaluation, and career guidance.</w:t>
      </w:r>
    </w:p>
    <w:p>
      <w:r>
        <w:t>The project demonstrates the integration of React, Express, MongoDB, Socket.IO, WebRTC, browser APIs, email services, and AI services in a single deployable application.</w:t>
      </w:r>
    </w:p>
    <w:p>
      <w:pPr>
        <w:pStyle w:val="ListBullet"/>
      </w:pPr>
      <w:r>
        <w:t>Complete workflow</w:t>
      </w:r>
    </w:p>
    <w:p>
      <w:pPr>
        <w:pStyle w:val="ListBullet"/>
      </w:pPr>
      <w:r>
        <w:t>Clear architecture</w:t>
      </w:r>
    </w:p>
    <w:p>
      <w:pPr>
        <w:pStyle w:val="ListBullet"/>
      </w:pPr>
      <w:r>
        <w:t>Useful reports</w:t>
      </w:r>
    </w:p>
    <w:p>
      <w:pPr>
        <w:pStyle w:val="ListBullet"/>
      </w:pPr>
      <w:r>
        <w:t>Practical final-year project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7.2 Future Scope</w:t>
      </w:r>
    </w:p>
    <w:p>
      <w:r>
        <w:t>Future improvements can include stronger AI evaluation, multilingual speech recognition, improved coding execution, advanced analytics, richer proctoring, mobile optimization, and institution-level dashboards.</w:t>
      </w:r>
    </w:p>
    <w:p>
      <w:r>
        <w:t>The current architecture is modular enough to support these improvements without requiring a complete redesign.</w:t>
      </w:r>
    </w:p>
    <w:p>
      <w:pPr>
        <w:pStyle w:val="ListBullet"/>
      </w:pPr>
      <w:r>
        <w:t>Mobile app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More languages</w:t>
      </w:r>
    </w:p>
    <w:p>
      <w:pPr>
        <w:pStyle w:val="ListBullet"/>
      </w:pPr>
      <w:r>
        <w:t>Institution dashboard</w:t>
      </w:r>
    </w:p>
    <w:p>
      <w:pPr>
        <w:pStyle w:val="ListBullet"/>
      </w:pPr>
      <w:r>
        <w:t>Improved AI scoring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Figure 1.1 Overall System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Colorful high-level architecture of the project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Figure 1.2 AI Interview Workflow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AI interview workflow from login to feedback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Figure 4.2 Database Schema Overview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Database schema overview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Figure 6.1 Results and Analysis Snapshot</w:t>
      </w:r>
    </w:p>
    <w:p>
      <w:r>
        <w:drawing>
          <wp:inline xmlns:a="http://schemas.openxmlformats.org/drawingml/2006/main" xmlns:pic="http://schemas.openxmlformats.org/drawingml/2006/picture">
            <wp:extent cx="6217920" cy="3799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9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Functional results and analysis snapshot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3.1 Software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Component</w:t>
            </w:r>
          </w:p>
        </w:tc>
        <w:tc>
          <w:tcPr>
            <w:tcW w:type="dxa" w:w="4824"/>
          </w:tcPr>
          <w:p>
            <w:r>
              <w:t>Requirement</w:t>
            </w:r>
          </w:p>
        </w:tc>
      </w:tr>
      <w:tr>
        <w:tc>
          <w:tcPr>
            <w:tcW w:type="dxa" w:w="4824"/>
          </w:tcPr>
          <w:p>
            <w:r>
              <w:t>Frontend</w:t>
            </w:r>
          </w:p>
        </w:tc>
        <w:tc>
          <w:tcPr>
            <w:tcW w:type="dxa" w:w="4824"/>
          </w:tcPr>
          <w:p>
            <w:r>
              <w:t>React, Vite, Tailwind CSS, React Router</w:t>
            </w:r>
          </w:p>
        </w:tc>
      </w:tr>
      <w:tr>
        <w:tc>
          <w:tcPr>
            <w:tcW w:type="dxa" w:w="4824"/>
          </w:tcPr>
          <w:p>
            <w:r>
              <w:t>Backend</w:t>
            </w:r>
          </w:p>
        </w:tc>
        <w:tc>
          <w:tcPr>
            <w:tcW w:type="dxa" w:w="4824"/>
          </w:tcPr>
          <w:p>
            <w:r>
              <w:t>Node.js, Express.js, JWT, Socket.IO</w:t>
            </w:r>
          </w:p>
        </w:tc>
      </w:tr>
      <w:tr>
        <w:tc>
          <w:tcPr>
            <w:tcW w:type="dxa" w:w="4824"/>
          </w:tcPr>
          <w:p>
            <w:r>
              <w:t>Database</w:t>
            </w:r>
          </w:p>
        </w:tc>
        <w:tc>
          <w:tcPr>
            <w:tcW w:type="dxa" w:w="4824"/>
          </w:tcPr>
          <w:p>
            <w:r>
              <w:t>MongoDB and Mongoose</w:t>
            </w:r>
          </w:p>
        </w:tc>
      </w:tr>
      <w:tr>
        <w:tc>
          <w:tcPr>
            <w:tcW w:type="dxa" w:w="4824"/>
          </w:tcPr>
          <w:p>
            <w:r>
              <w:t>AI</w:t>
            </w:r>
          </w:p>
        </w:tc>
        <w:tc>
          <w:tcPr>
            <w:tcW w:type="dxa" w:w="4824"/>
          </w:tcPr>
          <w:p>
            <w:r>
              <w:t>Gemini service and prompt engine</w:t>
            </w:r>
          </w:p>
        </w:tc>
      </w:tr>
      <w:tr>
        <w:tc>
          <w:tcPr>
            <w:tcW w:type="dxa" w:w="4824"/>
          </w:tcPr>
          <w:p>
            <w:r>
              <w:t>Browser</w:t>
            </w:r>
          </w:p>
        </w:tc>
        <w:tc>
          <w:tcPr>
            <w:tcW w:type="dxa" w:w="4824"/>
          </w:tcPr>
          <w:p>
            <w:r>
              <w:t>Web Speech API, webcam, face analysis</w:t>
            </w:r>
          </w:p>
        </w:tc>
      </w:tr>
    </w:tbl>
    <w:p>
      <w:r>
        <w:t>The table summarizes the selected part of the system and gives evaluators a direct view of implementation coverage.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3.2 Hardware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Item</w:t>
            </w:r>
          </w:p>
        </w:tc>
        <w:tc>
          <w:tcPr>
            <w:tcW w:type="dxa" w:w="4824"/>
          </w:tcPr>
          <w:p>
            <w:r>
              <w:t>Requirement</w:t>
            </w:r>
          </w:p>
        </w:tc>
      </w:tr>
      <w:tr>
        <w:tc>
          <w:tcPr>
            <w:tcW w:type="dxa" w:w="4824"/>
          </w:tcPr>
          <w:p>
            <w:r>
              <w:t>Processor</w:t>
            </w:r>
          </w:p>
        </w:tc>
        <w:tc>
          <w:tcPr>
            <w:tcW w:type="dxa" w:w="4824"/>
          </w:tcPr>
          <w:p>
            <w:r>
              <w:t>Dual-core or better</w:t>
            </w:r>
          </w:p>
        </w:tc>
      </w:tr>
      <w:tr>
        <w:tc>
          <w:tcPr>
            <w:tcW w:type="dxa" w:w="4824"/>
          </w:tcPr>
          <w:p>
            <w:r>
              <w:t>Memory</w:t>
            </w:r>
          </w:p>
        </w:tc>
        <w:tc>
          <w:tcPr>
            <w:tcW w:type="dxa" w:w="4824"/>
          </w:tcPr>
          <w:p>
            <w:r>
              <w:t>8 GB recommended</w:t>
            </w:r>
          </w:p>
        </w:tc>
      </w:tr>
      <w:tr>
        <w:tc>
          <w:tcPr>
            <w:tcW w:type="dxa" w:w="4824"/>
          </w:tcPr>
          <w:p>
            <w:r>
              <w:t>Camera</w:t>
            </w:r>
          </w:p>
        </w:tc>
        <w:tc>
          <w:tcPr>
            <w:tcW w:type="dxa" w:w="4824"/>
          </w:tcPr>
          <w:p>
            <w:r>
              <w:t>Required for live interview</w:t>
            </w:r>
          </w:p>
        </w:tc>
      </w:tr>
      <w:tr>
        <w:tc>
          <w:tcPr>
            <w:tcW w:type="dxa" w:w="4824"/>
          </w:tcPr>
          <w:p>
            <w:r>
              <w:t>Microphone</w:t>
            </w:r>
          </w:p>
        </w:tc>
        <w:tc>
          <w:tcPr>
            <w:tcW w:type="dxa" w:w="4824"/>
          </w:tcPr>
          <w:p>
            <w:r>
              <w:t>Required for speech input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Stable internet connection</w:t>
            </w:r>
          </w:p>
        </w:tc>
      </w:tr>
    </w:tbl>
    <w:p>
      <w:r>
        <w:t>The table summarizes the selected part of the system and gives evaluators a direct view of implementation coverage.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5.1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Layer</w:t>
            </w:r>
          </w:p>
        </w:tc>
        <w:tc>
          <w:tcPr>
            <w:tcW w:type="dxa" w:w="4824"/>
          </w:tcPr>
          <w:p>
            <w:r>
              <w:t>Technology</w:t>
            </w:r>
          </w:p>
        </w:tc>
      </w:tr>
      <w:tr>
        <w:tc>
          <w:tcPr>
            <w:tcW w:type="dxa" w:w="4824"/>
          </w:tcPr>
          <w:p>
            <w:r>
              <w:t>UI</w:t>
            </w:r>
          </w:p>
        </w:tc>
        <w:tc>
          <w:tcPr>
            <w:tcW w:type="dxa" w:w="4824"/>
          </w:tcPr>
          <w:p>
            <w:r>
              <w:t>React + Tailwind</w:t>
            </w:r>
          </w:p>
        </w:tc>
      </w:tr>
      <w:tr>
        <w:tc>
          <w:tcPr>
            <w:tcW w:type="dxa" w:w="4824"/>
          </w:tcPr>
          <w:p>
            <w:r>
              <w:t>API</w:t>
            </w:r>
          </w:p>
        </w:tc>
        <w:tc>
          <w:tcPr>
            <w:tcW w:type="dxa" w:w="4824"/>
          </w:tcPr>
          <w:p>
            <w:r>
              <w:t>Express controllers and routes</w:t>
            </w:r>
          </w:p>
        </w:tc>
      </w:tr>
      <w:tr>
        <w:tc>
          <w:tcPr>
            <w:tcW w:type="dxa" w:w="4824"/>
          </w:tcPr>
          <w:p>
            <w:r>
              <w:t>Storage</w:t>
            </w:r>
          </w:p>
        </w:tc>
        <w:tc>
          <w:tcPr>
            <w:tcW w:type="dxa" w:w="4824"/>
          </w:tcPr>
          <w:p>
            <w:r>
              <w:t>MongoDB Atlas</w:t>
            </w:r>
          </w:p>
        </w:tc>
      </w:tr>
      <w:tr>
        <w:tc>
          <w:tcPr>
            <w:tcW w:type="dxa" w:w="4824"/>
          </w:tcPr>
          <w:p>
            <w:r>
              <w:t>Realtime</w:t>
            </w:r>
          </w:p>
        </w:tc>
        <w:tc>
          <w:tcPr>
            <w:tcW w:type="dxa" w:w="4824"/>
          </w:tcPr>
          <w:p>
            <w:r>
              <w:t>Socket.IO + WebRTC</w:t>
            </w:r>
          </w:p>
        </w:tc>
      </w:tr>
      <w:tr>
        <w:tc>
          <w:tcPr>
            <w:tcW w:type="dxa" w:w="4824"/>
          </w:tcPr>
          <w:p>
            <w:r>
              <w:t>AI</w:t>
            </w:r>
          </w:p>
        </w:tc>
        <w:tc>
          <w:tcPr>
            <w:tcW w:type="dxa" w:w="4824"/>
          </w:tcPr>
          <w:p>
            <w:r>
              <w:t>Gemini services</w:t>
            </w:r>
          </w:p>
        </w:tc>
      </w:tr>
    </w:tbl>
    <w:p>
      <w:r>
        <w:t>The table summarizes the selected part of the system and gives evaluators a direct view of implementation coverage.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5.2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Endpoint</w:t>
            </w:r>
          </w:p>
        </w:tc>
        <w:tc>
          <w:tcPr>
            <w:tcW w:type="dxa" w:w="4824"/>
          </w:tcPr>
          <w:p>
            <w:r>
              <w:t>Purpose</w:t>
            </w:r>
          </w:p>
        </w:tc>
      </w:tr>
      <w:tr>
        <w:tc>
          <w:tcPr>
            <w:tcW w:type="dxa" w:w="4824"/>
          </w:tcPr>
          <w:p>
            <w:r>
              <w:t>POST /api/auth/register</w:t>
            </w:r>
          </w:p>
        </w:tc>
        <w:tc>
          <w:tcPr>
            <w:tcW w:type="dxa" w:w="4824"/>
          </w:tcPr>
          <w:p>
            <w:r>
              <w:t>Create account</w:t>
            </w:r>
          </w:p>
        </w:tc>
      </w:tr>
      <w:tr>
        <w:tc>
          <w:tcPr>
            <w:tcW w:type="dxa" w:w="4824"/>
          </w:tcPr>
          <w:p>
            <w:r>
              <w:t>POST /api/auth/login</w:t>
            </w:r>
          </w:p>
        </w:tc>
        <w:tc>
          <w:tcPr>
            <w:tcW w:type="dxa" w:w="4824"/>
          </w:tcPr>
          <w:p>
            <w:r>
              <w:t>Login</w:t>
            </w:r>
          </w:p>
        </w:tc>
      </w:tr>
      <w:tr>
        <w:tc>
          <w:tcPr>
            <w:tcW w:type="dxa" w:w="4824"/>
          </w:tcPr>
          <w:p>
            <w:r>
              <w:t>POST /api/interviews/setup</w:t>
            </w:r>
          </w:p>
        </w:tc>
        <w:tc>
          <w:tcPr>
            <w:tcW w:type="dxa" w:w="4824"/>
          </w:tcPr>
          <w:p>
            <w:r>
              <w:t>Create interview</w:t>
            </w:r>
          </w:p>
        </w:tc>
      </w:tr>
      <w:tr>
        <w:tc>
          <w:tcPr>
            <w:tcW w:type="dxa" w:w="4824"/>
          </w:tcPr>
          <w:p>
            <w:r>
              <w:t>POST /api/interviews/:id/answer</w:t>
            </w:r>
          </w:p>
        </w:tc>
        <w:tc>
          <w:tcPr>
            <w:tcW w:type="dxa" w:w="4824"/>
          </w:tcPr>
          <w:p>
            <w:r>
              <w:t>Submit response</w:t>
            </w:r>
          </w:p>
        </w:tc>
      </w:tr>
      <w:tr>
        <w:tc>
          <w:tcPr>
            <w:tcW w:type="dxa" w:w="4824"/>
          </w:tcPr>
          <w:p>
            <w:r>
              <w:t>GET /api/interviews/:id/report</w:t>
            </w:r>
          </w:p>
        </w:tc>
        <w:tc>
          <w:tcPr>
            <w:tcW w:type="dxa" w:w="4824"/>
          </w:tcPr>
          <w:p>
            <w:r>
              <w:t>View report</w:t>
            </w:r>
          </w:p>
        </w:tc>
      </w:tr>
      <w:tr>
        <w:tc>
          <w:tcPr>
            <w:tcW w:type="dxa" w:w="4824"/>
          </w:tcPr>
          <w:p>
            <w:r>
              <w:t>POST /api/code/run</w:t>
            </w:r>
          </w:p>
        </w:tc>
        <w:tc>
          <w:tcPr>
            <w:tcW w:type="dxa" w:w="4824"/>
          </w:tcPr>
          <w:p>
            <w:r>
              <w:t>Run code</w:t>
            </w:r>
          </w:p>
        </w:tc>
      </w:tr>
      <w:tr>
        <w:tc>
          <w:tcPr>
            <w:tcW w:type="dxa" w:w="4824"/>
          </w:tcPr>
          <w:p>
            <w:r>
              <w:t>POST /api/code/submit</w:t>
            </w:r>
          </w:p>
        </w:tc>
        <w:tc>
          <w:tcPr>
            <w:tcW w:type="dxa" w:w="4824"/>
          </w:tcPr>
          <w:p>
            <w:r>
              <w:t>Submit code</w:t>
            </w:r>
          </w:p>
        </w:tc>
      </w:tr>
    </w:tbl>
    <w:p>
      <w:r>
        <w:t>The table summarizes the selected part of the system and gives evaluators a direct view of implementation coverage.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Table 6.1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Test Case</w:t>
            </w:r>
          </w:p>
        </w:tc>
        <w:tc>
          <w:tcPr>
            <w:tcW w:type="dxa" w:w="4824"/>
          </w:tcPr>
          <w:p>
            <w:r>
              <w:t>Expected Result</w:t>
            </w:r>
          </w:p>
        </w:tc>
      </w:tr>
      <w:tr>
        <w:tc>
          <w:tcPr>
            <w:tcW w:type="dxa" w:w="4824"/>
          </w:tcPr>
          <w:p>
            <w:r>
              <w:t>Register user</w:t>
            </w:r>
          </w:p>
        </w:tc>
        <w:tc>
          <w:tcPr>
            <w:tcW w:type="dxa" w:w="4824"/>
          </w:tcPr>
          <w:p>
            <w:r>
              <w:t>Account created and verification started</w:t>
            </w:r>
          </w:p>
        </w:tc>
      </w:tr>
      <w:tr>
        <w:tc>
          <w:tcPr>
            <w:tcW w:type="dxa" w:w="4824"/>
          </w:tcPr>
          <w:p>
            <w:r>
              <w:t>Login user</w:t>
            </w:r>
          </w:p>
        </w:tc>
        <w:tc>
          <w:tcPr>
            <w:tcW w:type="dxa" w:w="4824"/>
          </w:tcPr>
          <w:p>
            <w:r>
              <w:t>Dashboard opens</w:t>
            </w:r>
          </w:p>
        </w:tc>
      </w:tr>
      <w:tr>
        <w:tc>
          <w:tcPr>
            <w:tcW w:type="dxa" w:w="4824"/>
          </w:tcPr>
          <w:p>
            <w:r>
              <w:t>Start interview</w:t>
            </w:r>
          </w:p>
        </w:tc>
        <w:tc>
          <w:tcPr>
            <w:tcW w:type="dxa" w:w="4824"/>
          </w:tcPr>
          <w:p>
            <w:r>
              <w:t>Question flow begins</w:t>
            </w:r>
          </w:p>
        </w:tc>
      </w:tr>
      <w:tr>
        <w:tc>
          <w:tcPr>
            <w:tcW w:type="dxa" w:w="4824"/>
          </w:tcPr>
          <w:p>
            <w:r>
              <w:t>Submit answer</w:t>
            </w:r>
          </w:p>
        </w:tc>
        <w:tc>
          <w:tcPr>
            <w:tcW w:type="dxa" w:w="4824"/>
          </w:tcPr>
          <w:p>
            <w:r>
              <w:t>Response is stored</w:t>
            </w:r>
          </w:p>
        </w:tc>
      </w:tr>
      <w:tr>
        <w:tc>
          <w:tcPr>
            <w:tcW w:type="dxa" w:w="4824"/>
          </w:tcPr>
          <w:p>
            <w:r>
              <w:t>Complete interview</w:t>
            </w:r>
          </w:p>
        </w:tc>
        <w:tc>
          <w:tcPr>
            <w:tcW w:type="dxa" w:w="4824"/>
          </w:tcPr>
          <w:p>
            <w:r>
              <w:t>Report is generated</w:t>
            </w:r>
          </w:p>
        </w:tc>
      </w:tr>
      <w:tr>
        <w:tc>
          <w:tcPr>
            <w:tcW w:type="dxa" w:w="4824"/>
          </w:tcPr>
          <w:p>
            <w:r>
              <w:t>Open coach</w:t>
            </w:r>
          </w:p>
        </w:tc>
        <w:tc>
          <w:tcPr>
            <w:tcW w:type="dxa" w:w="4824"/>
          </w:tcPr>
          <w:p>
            <w:r>
              <w:t>Session messages load</w:t>
            </w:r>
          </w:p>
        </w:tc>
      </w:tr>
    </w:tbl>
    <w:p>
      <w:r>
        <w:t>The table summarizes the selected part of the system and gives evaluators a direct view of implementation coverage.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References</w:t>
      </w:r>
    </w:p>
    <w:p>
      <w:r>
        <w:t>React official documentation</w:t>
      </w:r>
    </w:p>
    <w:p>
      <w:r>
        <w:t>Vite documentation</w:t>
      </w:r>
    </w:p>
    <w:p>
      <w:r>
        <w:t>Node.js documentation</w:t>
      </w:r>
    </w:p>
    <w:p>
      <w:r>
        <w:t>Express.js documentation</w:t>
      </w:r>
    </w:p>
    <w:p>
      <w:r>
        <w:t>MongoDB and Mongoose documentation</w:t>
      </w:r>
    </w:p>
    <w:p>
      <w:r>
        <w:t>Socket.IO documentation</w:t>
      </w:r>
    </w:p>
    <w:p>
      <w:r>
        <w:t>WebRTC documentation</w:t>
      </w:r>
    </w:p>
    <w:p>
      <w:r>
        <w:t>Web Speech API documentation</w:t>
      </w:r>
    </w:p>
    <w:p>
      <w:r>
        <w:t>Gemini API documentation</w:t>
      </w:r>
    </w:p>
    <w:p>
      <w:r>
        <w:t>Project source code and implementation files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Appendix A - Source Code Snippets</w:t>
      </w:r>
    </w:p>
    <w:p>
      <w:r>
        <w:t>Important files include client/src/App.jsx, client/src/pages/LiveInterviewPage.jsx, client/src/pages/DashboardPage.jsx, server/src/app.js, server/src/index.js, server/src/routes/authRoutes.js, server/src/routes/interviewRoutes.js, and server/src/services/geminiService.js.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Appendix B - Screenshots</w:t>
      </w:r>
    </w:p>
    <w:p>
      <w:r>
        <w:t>Screenshots can include login, registration, dashboard, interview setup, live interview, coding interview, coding battle, peer interview, recruiter dashboard, AI coach, roadmap page, and final report.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Appendix C - API Endpoints</w:t>
      </w:r>
    </w:p>
    <w:p>
      <w:r>
        <w:t>Auth, interview, coach, roadmap, peer, recruiter, resume, schedule, code, and admin APIs are organized in separate route files under server/src/routes.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Appendix D - User Manual</w:t>
      </w:r>
    </w:p>
    <w:p>
      <w:r>
        <w:t>Open the application, register or login, verify email, choose a module, complete the selected workflow, review the output, and use follow-up recommendations for improvement.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1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2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3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4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5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6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7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8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9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10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p>
      <w:r>
        <w:rPr>
          <w:rFonts w:ascii="Arial" w:hAnsi="Arial"/>
          <w:b/>
          <w:color w:val="2563EB"/>
          <w:sz w:val="36"/>
        </w:rPr>
        <w:t>Additional Review Note 11</w:t>
      </w:r>
    </w:p>
    <w:p>
      <w:r>
        <w:t>This page is reserved for evaluator remarks, screenshots, institution-specific notes, or expanded implementation details.</w:t>
      </w:r>
    </w:p>
    <w:p>
      <w:r>
        <w:t>The project remains accurate to the implemented system: React frontend, Express backend, MongoDB storage, AI services, real-time collaboration, and interview-focused modules.</w:t>
      </w:r>
    </w:p>
    <w:p>
      <w:pPr>
        <w:pStyle w:val="ListBullet"/>
      </w:pPr>
      <w:r>
        <w:t>Can be replaced with screenshots</w:t>
      </w:r>
    </w:p>
    <w:p>
      <w:pPr>
        <w:pStyle w:val="ListBullet"/>
      </w:pPr>
      <w:r>
        <w:t>Useful for final review binding</w:t>
      </w:r>
    </w:p>
    <w:p>
      <w:pPr>
        <w:pStyle w:val="ListBullet"/>
      </w:pPr>
      <w:r>
        <w:t>Does not affect project code</w:t>
      </w:r>
    </w:p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